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A4A8" w14:textId="312FD2C9" w:rsidR="009D54CB" w:rsidRDefault="00991B85">
      <w:pPr>
        <w:pStyle w:val="Heading1"/>
      </w:pPr>
      <w:r>
        <w:t>YOGETH C.R</w:t>
      </w:r>
    </w:p>
    <w:p w14:paraId="62AD8357" w14:textId="2D1F2B0D" w:rsidR="009D54CB" w:rsidRDefault="00991B85">
      <w:r>
        <w:t>Java Full-</w:t>
      </w:r>
      <w:proofErr w:type="gramStart"/>
      <w:r>
        <w:t xml:space="preserve">Stack </w:t>
      </w:r>
      <w:r w:rsidR="00000000">
        <w:t xml:space="preserve"> Developer</w:t>
      </w:r>
      <w:proofErr w:type="gramEnd"/>
    </w:p>
    <w:p w14:paraId="3594974B" w14:textId="23204B77" w:rsidR="009D54CB" w:rsidRDefault="00991B85">
      <w:r>
        <w:t>yogethcr</w:t>
      </w:r>
      <w:r w:rsidR="00000000">
        <w:t xml:space="preserve">@gmail.com | +91 </w:t>
      </w:r>
      <w:r>
        <w:t>78450</w:t>
      </w:r>
      <w:r w:rsidR="00000000">
        <w:t xml:space="preserve"> </w:t>
      </w:r>
      <w:r>
        <w:t>24959</w:t>
      </w:r>
      <w:r w:rsidR="00000000">
        <w:br/>
      </w:r>
      <w:r>
        <w:t>Salem</w:t>
      </w:r>
      <w:r w:rsidR="00000000">
        <w:t>,</w:t>
      </w:r>
      <w:r>
        <w:t xml:space="preserve"> </w:t>
      </w:r>
      <w:proofErr w:type="spellStart"/>
      <w:proofErr w:type="gramStart"/>
      <w:r>
        <w:t>TamilNadu</w:t>
      </w:r>
      <w:proofErr w:type="spellEnd"/>
      <w:r>
        <w:t xml:space="preserve">, </w:t>
      </w:r>
      <w:r w:rsidR="00000000">
        <w:t xml:space="preserve"> India</w:t>
      </w:r>
      <w:proofErr w:type="gramEnd"/>
      <w:r w:rsidR="00000000">
        <w:br/>
        <w:t>GitHub: github.com/</w:t>
      </w:r>
      <w:r>
        <w:t>Yogeth</w:t>
      </w:r>
      <w:r w:rsidR="00000000">
        <w:br/>
        <w:t xml:space="preserve">Portfolio: </w:t>
      </w:r>
      <w:r w:rsidRPr="00991B85">
        <w:t>https://my-portfolio-1kcr.vercel.app/</w:t>
      </w:r>
    </w:p>
    <w:p w14:paraId="207CE74C" w14:textId="77777777" w:rsidR="009D54CB" w:rsidRDefault="00000000">
      <w:pPr>
        <w:pStyle w:val="Heading2"/>
      </w:pPr>
      <w:r>
        <w:t>PROFESSIONAL SUMMARY</w:t>
      </w:r>
    </w:p>
    <w:p w14:paraId="72C21A49" w14:textId="511EA9CC" w:rsidR="009D54CB" w:rsidRDefault="00991B85">
      <w:r>
        <w:t>Web</w:t>
      </w:r>
      <w:r w:rsidR="00000000">
        <w:t xml:space="preserve"> Developer with experience building responsive and user-friendly web applications using React, Tailwind CSS, and JavaScript. Passionate about creating clean interfaces, solving problems, and continuously learning modern web technologies. Familiar with Java and backend fundamentals.</w:t>
      </w:r>
    </w:p>
    <w:p w14:paraId="1B774DE5" w14:textId="77777777" w:rsidR="009D54CB" w:rsidRDefault="00000000">
      <w:pPr>
        <w:pStyle w:val="Heading2"/>
      </w:pPr>
      <w:r>
        <w:t>TECHNICAL SKILLS</w:t>
      </w:r>
    </w:p>
    <w:p w14:paraId="4AF408E8" w14:textId="4AF9180B" w:rsidR="009D54CB" w:rsidRDefault="00000000">
      <w:r>
        <w:t>Languages: JavaScript, Java</w:t>
      </w:r>
      <w:r w:rsidR="00991B85">
        <w:t>, Bash,</w:t>
      </w:r>
      <w:r>
        <w:t xml:space="preserve"> HTML5, CSS3</w:t>
      </w:r>
    </w:p>
    <w:p w14:paraId="0F068766" w14:textId="77777777" w:rsidR="009D54CB" w:rsidRDefault="00000000">
      <w:r>
        <w:t>Frontend: React, React Router, Tailwind CSS</w:t>
      </w:r>
    </w:p>
    <w:p w14:paraId="088502BD" w14:textId="079CA629" w:rsidR="009D54CB" w:rsidRDefault="00000000">
      <w:r>
        <w:t xml:space="preserve">Backend: Spring </w:t>
      </w:r>
      <w:proofErr w:type="gramStart"/>
      <w:r>
        <w:t xml:space="preserve">Boot </w:t>
      </w:r>
      <w:r w:rsidR="00991B85">
        <w:t>,</w:t>
      </w:r>
      <w:r>
        <w:t>REST</w:t>
      </w:r>
      <w:proofErr w:type="gramEnd"/>
      <w:r>
        <w:t xml:space="preserve"> APIs</w:t>
      </w:r>
    </w:p>
    <w:p w14:paraId="71C6C65A" w14:textId="6FD08535" w:rsidR="009D54CB" w:rsidRDefault="00000000">
      <w:r>
        <w:t xml:space="preserve">Tools: Git, GitHub, VS Code, </w:t>
      </w:r>
      <w:proofErr w:type="spellStart"/>
      <w:r w:rsidR="00991B85">
        <w:t>Intelij</w:t>
      </w:r>
      <w:proofErr w:type="spellEnd"/>
      <w:r w:rsidR="00991B85">
        <w:t xml:space="preserve"> Idea, </w:t>
      </w:r>
      <w:r>
        <w:t>Vite</w:t>
      </w:r>
    </w:p>
    <w:p w14:paraId="71B465A6" w14:textId="16812E69" w:rsidR="009D54CB" w:rsidRDefault="00000000">
      <w:r>
        <w:t>Database: M</w:t>
      </w:r>
      <w:r w:rsidR="00991B85">
        <w:t>ariaDB</w:t>
      </w:r>
    </w:p>
    <w:p w14:paraId="30AC945B" w14:textId="77777777" w:rsidR="009D54CB" w:rsidRDefault="00000000">
      <w:pPr>
        <w:pStyle w:val="Heading2"/>
      </w:pPr>
      <w:r>
        <w:t>PROJECTS</w:t>
      </w:r>
    </w:p>
    <w:p w14:paraId="67C4350F" w14:textId="77777777" w:rsidR="009D54CB" w:rsidRDefault="00000000">
      <w:pPr>
        <w:pStyle w:val="ListBullet"/>
      </w:pPr>
      <w:r>
        <w:t>Portfolio Website</w:t>
      </w:r>
    </w:p>
    <w:p w14:paraId="6D345DA8" w14:textId="77FCC4F0" w:rsidR="009D54CB" w:rsidRDefault="00000000">
      <w:r>
        <w:t>Tech Stack: React, Tailwind CSS, React Router</w:t>
      </w:r>
      <w:r>
        <w:br/>
        <w:t>Developed a responsive personal portfolio website featuring project showcases, skills, and contact information. Implemented client-side routing and optimized layouts for mobile and desktop devices.</w:t>
      </w:r>
      <w:r>
        <w:br/>
        <w:t>GitHub: github.com/</w:t>
      </w:r>
      <w:r w:rsidR="00991B85">
        <w:t>Yogeth/my-portfolio</w:t>
      </w:r>
    </w:p>
    <w:p w14:paraId="0CF9F4BD" w14:textId="77777777" w:rsidR="009D54CB" w:rsidRDefault="00000000">
      <w:pPr>
        <w:pStyle w:val="ListBullet"/>
      </w:pPr>
      <w:r>
        <w:t>Complaint Tracker</w:t>
      </w:r>
    </w:p>
    <w:p w14:paraId="6C2EB021" w14:textId="7F1396C5" w:rsidR="009D54CB" w:rsidRDefault="00000000">
      <w:r>
        <w:t>Tech Stack: React, Tailwind CSS, Spring Boot, MySQL</w:t>
      </w:r>
      <w:r>
        <w:br/>
        <w:t>Built a complaint management system allowing users to register and track complaints. Designed a responsive frontend and integrated backend APIs for complaint management.</w:t>
      </w:r>
      <w:r>
        <w:br/>
        <w:t>GitHub: github.com/</w:t>
      </w:r>
      <w:r w:rsidR="00991B85">
        <w:t>Yogeth</w:t>
      </w:r>
      <w:r>
        <w:t>/complain</w:t>
      </w:r>
      <w:r w:rsidR="00721C15">
        <w:t>t-app</w:t>
      </w:r>
    </w:p>
    <w:p w14:paraId="5627C80A" w14:textId="77777777" w:rsidR="009D54CB" w:rsidRDefault="00000000">
      <w:pPr>
        <w:pStyle w:val="ListBullet"/>
      </w:pPr>
      <w:r>
        <w:t>Task Manager</w:t>
      </w:r>
    </w:p>
    <w:p w14:paraId="57FE6985" w14:textId="77777777" w:rsidR="00721C15" w:rsidRDefault="00000000" w:rsidP="00721C15">
      <w:r>
        <w:t>Tech Stack: React, Tailwind CSS</w:t>
      </w:r>
      <w:r>
        <w:br/>
        <w:t xml:space="preserve">Created a task management application with task creation, deletion, filtering, and status </w:t>
      </w:r>
      <w:r w:rsidR="00721C15">
        <w:lastRenderedPageBreak/>
        <w:t>tracking features. Focused on clean UI design and state management.</w:t>
      </w:r>
      <w:r w:rsidR="00721C15">
        <w:br/>
        <w:t>GitHub: github.com/Yogeth/task-manager</w:t>
      </w:r>
    </w:p>
    <w:p w14:paraId="5622FFBD" w14:textId="77777777" w:rsidR="00721C15" w:rsidRDefault="00721C15" w:rsidP="00721C15">
      <w:pPr>
        <w:pStyle w:val="Heading2"/>
      </w:pPr>
      <w:r>
        <w:t>EDUCATION</w:t>
      </w:r>
    </w:p>
    <w:p w14:paraId="17B9C922" w14:textId="032B6618" w:rsidR="00721C15" w:rsidRDefault="00721C15" w:rsidP="00721C15">
      <w:r>
        <w:t>Mahendra Institute of Technology</w:t>
      </w:r>
      <w:r>
        <w:br/>
        <w:t>202</w:t>
      </w:r>
      <w:r>
        <w:t>2</w:t>
      </w:r>
      <w:r>
        <w:t xml:space="preserve"> – </w:t>
      </w:r>
      <w:r>
        <w:t>2026</w:t>
      </w:r>
    </w:p>
    <w:p w14:paraId="4F3210C2" w14:textId="4D65DE2A" w:rsidR="00721C15" w:rsidRDefault="00721C15" w:rsidP="00721C15"/>
    <w:p w14:paraId="7478C3DA" w14:textId="77777777" w:rsidR="00721C15" w:rsidRDefault="00721C15" w:rsidP="00721C15"/>
    <w:p w14:paraId="45916B93" w14:textId="5AE770D7" w:rsidR="009D54CB" w:rsidRDefault="009D54CB"/>
    <w:sectPr w:rsidR="009D5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894986">
    <w:abstractNumId w:val="8"/>
  </w:num>
  <w:num w:numId="2" w16cid:durableId="570585263">
    <w:abstractNumId w:val="6"/>
  </w:num>
  <w:num w:numId="3" w16cid:durableId="1717193873">
    <w:abstractNumId w:val="5"/>
  </w:num>
  <w:num w:numId="4" w16cid:durableId="1483810348">
    <w:abstractNumId w:val="4"/>
  </w:num>
  <w:num w:numId="5" w16cid:durableId="217671329">
    <w:abstractNumId w:val="7"/>
  </w:num>
  <w:num w:numId="6" w16cid:durableId="1234269853">
    <w:abstractNumId w:val="3"/>
  </w:num>
  <w:num w:numId="7" w16cid:durableId="1786651250">
    <w:abstractNumId w:val="2"/>
  </w:num>
  <w:num w:numId="8" w16cid:durableId="32049538">
    <w:abstractNumId w:val="1"/>
  </w:num>
  <w:num w:numId="9" w16cid:durableId="143497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C15"/>
    <w:rsid w:val="009409BD"/>
    <w:rsid w:val="00991B85"/>
    <w:rsid w:val="009D54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07C84"/>
  <w14:defaultImageDpi w14:val="300"/>
  <w15:docId w15:val="{477D4DD6-E3B5-402D-A18D-92B5BDBE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Yogeth C.R</cp:lastModifiedBy>
  <cp:revision>2</cp:revision>
  <dcterms:created xsi:type="dcterms:W3CDTF">2013-12-23T23:15:00Z</dcterms:created>
  <dcterms:modified xsi:type="dcterms:W3CDTF">2026-06-24T07:31:00Z</dcterms:modified>
  <cp:category/>
</cp:coreProperties>
</file>